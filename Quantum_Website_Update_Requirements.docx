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276" w:lineRule="auto"/>
      </w:pPr>
      <w:r>
        <w:rPr>
          <w:rFonts w:ascii="Arial" w:hAnsi="Arial"/>
          <w:b/>
          <w:color w:val="111827"/>
          <w:sz w:val="40"/>
        </w:rPr>
        <w:t>Quantum Website Update Requirements</w:t>
      </w:r>
    </w:p>
    <w:p>
      <w:pPr>
        <w:spacing w:after="200"/>
      </w:pPr>
      <w:r>
        <w:rPr>
          <w:rFonts w:ascii="Arial" w:hAnsi="Arial"/>
          <w:color w:val="374151"/>
          <w:sz w:val="22"/>
        </w:rPr>
        <w:t>We want to update the Quantum website before launching our Google Ads campaigns.</w:t>
      </w:r>
    </w:p>
    <w:p>
      <w:pPr>
        <w:spacing w:after="120"/>
      </w:pPr>
      <w:r>
        <w:rPr>
          <w:rFonts w:ascii="Arial" w:hAnsi="Arial"/>
          <w:color w:val="374151"/>
          <w:sz w:val="22"/>
        </w:rPr>
        <w:t>Quantum is a Web Design &amp; Digital Marketing Agency providing:</w:t>
      </w:r>
    </w:p>
    <w:p>
      <w:pPr>
        <w:pStyle w:val="ListBullet"/>
        <w:spacing w:after="60"/>
      </w:pPr>
      <w:r>
        <w:rPr>
          <w:rFonts w:ascii="Arial" w:hAnsi="Arial"/>
          <w:color w:val="1F2937"/>
          <w:sz w:val="21"/>
        </w:rPr>
        <w:t>Website Design &amp; Development</w:t>
      </w:r>
    </w:p>
    <w:p>
      <w:pPr>
        <w:pStyle w:val="ListBullet"/>
        <w:spacing w:after="60"/>
      </w:pPr>
      <w:r>
        <w:rPr>
          <w:rFonts w:ascii="Arial" w:hAnsi="Arial"/>
          <w:color w:val="1F2937"/>
          <w:sz w:val="21"/>
        </w:rPr>
        <w:t>Website Support &amp; Maintenance</w:t>
      </w:r>
    </w:p>
    <w:p>
      <w:pPr>
        <w:pStyle w:val="ListBullet"/>
        <w:spacing w:after="60"/>
      </w:pPr>
      <w:r>
        <w:rPr>
          <w:rFonts w:ascii="Arial" w:hAnsi="Arial"/>
          <w:color w:val="1F2937"/>
          <w:sz w:val="21"/>
        </w:rPr>
        <w:t>SEO</w:t>
      </w:r>
    </w:p>
    <w:p>
      <w:pPr>
        <w:pStyle w:val="ListBullet"/>
        <w:spacing w:after="60"/>
      </w:pPr>
      <w:r>
        <w:rPr>
          <w:rFonts w:ascii="Arial" w:hAnsi="Arial"/>
          <w:color w:val="1F2937"/>
          <w:sz w:val="21"/>
        </w:rPr>
        <w:t>Google Ads</w:t>
      </w:r>
    </w:p>
    <w:p>
      <w:pPr>
        <w:pStyle w:val="ListBullet"/>
        <w:spacing w:after="60"/>
      </w:pPr>
      <w:r>
        <w:rPr>
          <w:rFonts w:ascii="Arial" w:hAnsi="Arial"/>
          <w:color w:val="1F2937"/>
          <w:sz w:val="21"/>
        </w:rPr>
        <w:t>Digital Marketing</w:t>
      </w:r>
    </w:p>
    <w:p>
      <w:pPr>
        <w:pStyle w:val="ListBullet"/>
        <w:spacing w:after="60"/>
      </w:pPr>
      <w:r>
        <w:rPr>
          <w:rFonts w:ascii="Arial" w:hAnsi="Arial"/>
          <w:color w:val="1F2937"/>
          <w:sz w:val="21"/>
        </w:rPr>
        <w:t>Lead Generation</w:t>
      </w:r>
    </w:p>
    <w:p>
      <w:pPr>
        <w:spacing w:before="160" w:after="200"/>
      </w:pPr>
      <w:r>
        <w:rPr>
          <w:rFonts w:ascii="Arial" w:hAnsi="Arial"/>
          <w:color w:val="374151"/>
          <w:sz w:val="22"/>
        </w:rPr>
        <w:t>The website should target different business owners, such as restaurants, cafés, salons, clinics, retail shops, small businesses, and other local businesses.</w:t>
      </w:r>
    </w:p>
    <w:p>
      <w:pPr>
        <w:spacing w:after="120"/>
      </w:pPr>
      <w:r>
        <w:rPr>
          <w:rFonts w:ascii="Arial" w:hAnsi="Arial"/>
          <w:b/>
          <w:color w:val="111827"/>
          <w:sz w:val="22"/>
        </w:rPr>
        <w:t>Please:</w:t>
      </w:r>
    </w:p>
    <w:p>
      <w:pPr>
        <w:pStyle w:val="ListBullet"/>
        <w:spacing w:after="80"/>
      </w:pPr>
      <w:r>
        <w:rPr>
          <w:rFonts w:ascii="Arial" w:hAnsi="Arial"/>
          <w:color w:val="1F2937"/>
          <w:sz w:val="21"/>
        </w:rPr>
        <w:t>Add clear service packages</w:t>
      </w:r>
    </w:p>
    <w:p>
      <w:pPr>
        <w:pStyle w:val="ListBullet"/>
        <w:spacing w:after="80"/>
      </w:pPr>
      <w:r>
        <w:rPr>
          <w:rFonts w:ascii="Arial" w:hAnsi="Arial"/>
          <w:color w:val="1F2937"/>
          <w:sz w:val="21"/>
        </w:rPr>
        <w:t>Improve the Portfolio with more real website examples</w:t>
      </w:r>
    </w:p>
    <w:p>
      <w:pPr>
        <w:pStyle w:val="ListBullet"/>
        <w:spacing w:after="80"/>
      </w:pPr>
      <w:r>
        <w:rPr>
          <w:rFonts w:ascii="Arial" w:hAnsi="Arial"/>
          <w:color w:val="1F2937"/>
          <w:sz w:val="21"/>
        </w:rPr>
        <w:t>Add more examples for restaurants, cafés, salons, clinics, etc.</w:t>
      </w:r>
    </w:p>
    <w:p>
      <w:pPr>
        <w:pStyle w:val="ListBullet"/>
        <w:spacing w:after="80"/>
      </w:pPr>
      <w:r>
        <w:rPr>
          <w:rFonts w:ascii="Arial" w:hAnsi="Arial"/>
          <w:color w:val="1F2937"/>
          <w:sz w:val="21"/>
        </w:rPr>
        <w:t>Make the homepage focused on Lead Generation</w:t>
      </w:r>
    </w:p>
    <w:p>
      <w:pPr>
        <w:pStyle w:val="ListBullet"/>
        <w:spacing w:after="80"/>
      </w:pPr>
      <w:r>
        <w:rPr>
          <w:rFonts w:ascii="Arial" w:hAnsi="Arial"/>
          <w:color w:val="1F2937"/>
          <w:sz w:val="21"/>
        </w:rPr>
        <w:t>Use strong and commonly searched keywords such as Web Design, Website Development, Website Design Dubai, Digital Marketing, SEO, Google Ads, Lead Generation, Business Website, Website Maintenance</w:t>
      </w:r>
    </w:p>
    <w:p>
      <w:pPr>
        <w:pStyle w:val="ListBullet"/>
        <w:spacing w:after="80"/>
      </w:pPr>
      <w:r>
        <w:rPr>
          <w:rFonts w:ascii="Arial" w:hAnsi="Arial"/>
          <w:color w:val="1F2937"/>
          <w:sz w:val="21"/>
        </w:rPr>
        <w:t>Add clear Get a Quote / Free Consultation / WhatsApp CTAs</w:t>
      </w:r>
    </w:p>
    <w:p>
      <w:pPr>
        <w:pStyle w:val="ListBullet"/>
        <w:spacing w:after="80"/>
      </w:pPr>
      <w:r>
        <w:rPr>
          <w:rFonts w:ascii="Arial" w:hAnsi="Arial"/>
          <w:color w:val="1F2937"/>
          <w:sz w:val="21"/>
        </w:rPr>
        <w:t>Create dedicated sections/landing pages for different business types where useful</w:t>
      </w:r>
    </w:p>
    <w:p>
      <w:pPr>
        <w:spacing w:before="200" w:after="240"/>
      </w:pPr>
      <w:r>
        <w:rPr>
          <w:rFonts w:ascii="Arial" w:hAnsi="Arial"/>
          <w:color w:val="374151"/>
          <w:sz w:val="22"/>
        </w:rPr>
        <w:t>The main goal is to prepare the website for Google Ads campaigns, bring targeted traffic, and convert visitors into qualified leads through WhatsApp and enquiry forms.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